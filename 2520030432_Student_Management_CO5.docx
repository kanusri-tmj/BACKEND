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F3AD" w14:textId="77777777" w:rsidR="00CB0896" w:rsidRDefault="006C1E1A">
      <w:pPr>
        <w:jc w:val="center"/>
      </w:pPr>
      <w:r>
        <w:rPr>
          <w:b/>
          <w:sz w:val="32"/>
        </w:rPr>
        <w:t>SPRING BOOT STUDENT MANAGEMENT SYSTEM</w:t>
      </w:r>
    </w:p>
    <w:p w14:paraId="276BBEEF" w14:textId="77777777" w:rsidR="00CB0896" w:rsidRDefault="00CB089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B0896" w14:paraId="26FD9ABC" w14:textId="77777777">
        <w:trPr>
          <w:jc w:val="center"/>
        </w:trPr>
        <w:tc>
          <w:tcPr>
            <w:tcW w:w="4968" w:type="dxa"/>
          </w:tcPr>
          <w:p w14:paraId="6B888B7F" w14:textId="77777777" w:rsidR="00CB0896" w:rsidRDefault="006C1E1A">
            <w:r>
              <w:t>Name</w:t>
            </w:r>
          </w:p>
        </w:tc>
        <w:tc>
          <w:tcPr>
            <w:tcW w:w="4968" w:type="dxa"/>
          </w:tcPr>
          <w:p w14:paraId="705C7B93" w14:textId="77777777" w:rsidR="00CB0896" w:rsidRDefault="006C1E1A">
            <w:r>
              <w:t>K ANUSRI</w:t>
            </w:r>
          </w:p>
        </w:tc>
      </w:tr>
      <w:tr w:rsidR="00CB0896" w14:paraId="38EDC317" w14:textId="77777777">
        <w:trPr>
          <w:jc w:val="center"/>
        </w:trPr>
        <w:tc>
          <w:tcPr>
            <w:tcW w:w="4968" w:type="dxa"/>
          </w:tcPr>
          <w:p w14:paraId="6A25DA2A" w14:textId="77777777" w:rsidR="00CB0896" w:rsidRDefault="006C1E1A">
            <w:r>
              <w:t>Roll No.</w:t>
            </w:r>
          </w:p>
        </w:tc>
        <w:tc>
          <w:tcPr>
            <w:tcW w:w="4968" w:type="dxa"/>
          </w:tcPr>
          <w:p w14:paraId="492F5C1E" w14:textId="77777777" w:rsidR="00CB0896" w:rsidRDefault="006C1E1A">
            <w:r>
              <w:t>2520030432</w:t>
            </w:r>
          </w:p>
        </w:tc>
      </w:tr>
      <w:tr w:rsidR="00CB0896" w14:paraId="6FBDD6D4" w14:textId="77777777">
        <w:trPr>
          <w:jc w:val="center"/>
        </w:trPr>
        <w:tc>
          <w:tcPr>
            <w:tcW w:w="4968" w:type="dxa"/>
          </w:tcPr>
          <w:p w14:paraId="14621B2E" w14:textId="77777777" w:rsidR="00CB0896" w:rsidRDefault="006C1E1A">
            <w:r>
              <w:t>Branch</w:t>
            </w:r>
          </w:p>
        </w:tc>
        <w:tc>
          <w:tcPr>
            <w:tcW w:w="4968" w:type="dxa"/>
          </w:tcPr>
          <w:p w14:paraId="12B974AD" w14:textId="77777777" w:rsidR="00CB0896" w:rsidRDefault="006C1E1A">
            <w:r>
              <w:t>CSE</w:t>
            </w:r>
          </w:p>
        </w:tc>
      </w:tr>
      <w:tr w:rsidR="00CB0896" w14:paraId="29502B2D" w14:textId="77777777">
        <w:trPr>
          <w:jc w:val="center"/>
        </w:trPr>
        <w:tc>
          <w:tcPr>
            <w:tcW w:w="4968" w:type="dxa"/>
          </w:tcPr>
          <w:p w14:paraId="60E775E1" w14:textId="77777777" w:rsidR="00CB0896" w:rsidRDefault="006C1E1A">
            <w:r>
              <w:t>Project</w:t>
            </w:r>
          </w:p>
        </w:tc>
        <w:tc>
          <w:tcPr>
            <w:tcW w:w="4968" w:type="dxa"/>
          </w:tcPr>
          <w:p w14:paraId="2AA2241D" w14:textId="77777777" w:rsidR="00CB0896" w:rsidRDefault="006C1E1A">
            <w:r>
              <w:t>Student Management REST API</w:t>
            </w:r>
          </w:p>
        </w:tc>
      </w:tr>
      <w:tr w:rsidR="00CB0896" w14:paraId="2FA3E1DF" w14:textId="77777777">
        <w:trPr>
          <w:jc w:val="center"/>
        </w:trPr>
        <w:tc>
          <w:tcPr>
            <w:tcW w:w="4968" w:type="dxa"/>
          </w:tcPr>
          <w:p w14:paraId="0395317F" w14:textId="77777777" w:rsidR="00CB0896" w:rsidRDefault="006C1E1A">
            <w:r>
              <w:t>Technologies</w:t>
            </w:r>
          </w:p>
        </w:tc>
        <w:tc>
          <w:tcPr>
            <w:tcW w:w="4968" w:type="dxa"/>
          </w:tcPr>
          <w:p w14:paraId="0D9887F1" w14:textId="77777777" w:rsidR="00CB0896" w:rsidRDefault="006C1E1A">
            <w:r>
              <w:t>Java, Spring Boot, MySQL, Postman</w:t>
            </w:r>
          </w:p>
        </w:tc>
      </w:tr>
    </w:tbl>
    <w:p w14:paraId="3D1D0021" w14:textId="77777777" w:rsidR="00CB0896" w:rsidRDefault="006C1E1A">
      <w:r>
        <w:rPr>
          <w:b/>
          <w:sz w:val="26"/>
        </w:rPr>
        <w:t>1. AIM</w:t>
      </w:r>
    </w:p>
    <w:p w14:paraId="1C9ABCD8" w14:textId="77777777" w:rsidR="00CB0896" w:rsidRDefault="006C1E1A">
      <w:r>
        <w:t>To develop and test a Student Management REST API using Java, Spring Boot, Spring Data JPA, MySQL and Postman, implementing CRUD operations for student records.</w:t>
      </w:r>
    </w:p>
    <w:p w14:paraId="774B6F8D" w14:textId="77777777" w:rsidR="00CB0896" w:rsidRDefault="006C1E1A">
      <w:r>
        <w:rPr>
          <w:b/>
          <w:sz w:val="26"/>
        </w:rPr>
        <w:t>2. OBJECTIVES</w:t>
      </w:r>
    </w:p>
    <w:p w14:paraId="24036032" w14:textId="77777777" w:rsidR="00CB0896" w:rsidRDefault="006C1E1A">
      <w:pPr>
        <w:pStyle w:val="ListBullet"/>
      </w:pPr>
      <w:r>
        <w:t>Create a Spring Boot project for student management.</w:t>
      </w:r>
    </w:p>
    <w:p w14:paraId="308E2E44" w14:textId="77777777" w:rsidR="00CB0896" w:rsidRDefault="006C1E1A">
      <w:pPr>
        <w:pStyle w:val="ListBullet"/>
      </w:pPr>
      <w:r>
        <w:t>Configure MySQL database connectivity using Spring Data JPA.</w:t>
      </w:r>
    </w:p>
    <w:p w14:paraId="5991A0D9" w14:textId="77777777" w:rsidR="00CB0896" w:rsidRDefault="006C1E1A">
      <w:pPr>
        <w:pStyle w:val="ListBullet"/>
      </w:pPr>
      <w:r>
        <w:t>Create a Student entity with id, name, department and email fields.</w:t>
      </w:r>
    </w:p>
    <w:p w14:paraId="42D47CDF" w14:textId="77777777" w:rsidR="00CB0896" w:rsidRDefault="006C1E1A">
      <w:pPr>
        <w:pStyle w:val="ListBullet"/>
      </w:pPr>
      <w:r>
        <w:t>Implement repository and service layers.</w:t>
      </w:r>
    </w:p>
    <w:p w14:paraId="6CC76142" w14:textId="77777777" w:rsidR="00CB0896" w:rsidRDefault="006C1E1A">
      <w:pPr>
        <w:pStyle w:val="ListBullet"/>
      </w:pPr>
      <w:r>
        <w:t>Create REST API endpoints for Create, Read, Update and Delete operations.</w:t>
      </w:r>
    </w:p>
    <w:p w14:paraId="37EB108C" w14:textId="77777777" w:rsidR="00CB0896" w:rsidRDefault="006C1E1A">
      <w:pPr>
        <w:pStyle w:val="ListBullet"/>
      </w:pPr>
      <w:r>
        <w:t>Test the REST API using Postman.</w:t>
      </w:r>
    </w:p>
    <w:p w14:paraId="4FE6902B" w14:textId="77777777" w:rsidR="00CB0896" w:rsidRDefault="006C1E1A">
      <w:pPr>
        <w:pStyle w:val="ListBullet"/>
      </w:pPr>
      <w:r>
        <w:t>Verify the student data in the MySQL database.</w:t>
      </w:r>
    </w:p>
    <w:p w14:paraId="5B359C22" w14:textId="77777777" w:rsidR="00CB0896" w:rsidRDefault="006C1E1A">
      <w:r>
        <w:rPr>
          <w:b/>
          <w:sz w:val="26"/>
        </w:rPr>
        <w:t>3. SOFTWARE / TOOLS REQUIRED</w:t>
      </w:r>
    </w:p>
    <w:p w14:paraId="32B3AE60" w14:textId="77777777" w:rsidR="00CB0896" w:rsidRDefault="006C1E1A">
      <w:pPr>
        <w:pStyle w:val="ListBullet"/>
      </w:pPr>
      <w:r>
        <w:t>Java</w:t>
      </w:r>
    </w:p>
    <w:p w14:paraId="3235738A" w14:textId="77777777" w:rsidR="00CB0896" w:rsidRDefault="006C1E1A">
      <w:pPr>
        <w:pStyle w:val="ListBullet"/>
      </w:pPr>
      <w:r>
        <w:t>Spring Boot</w:t>
      </w:r>
    </w:p>
    <w:p w14:paraId="479E46BB" w14:textId="77777777" w:rsidR="00CB0896" w:rsidRDefault="006C1E1A">
      <w:pPr>
        <w:pStyle w:val="ListBullet"/>
      </w:pPr>
      <w:r>
        <w:t>Maven</w:t>
      </w:r>
    </w:p>
    <w:p w14:paraId="1E0C465B" w14:textId="77777777" w:rsidR="00CB0896" w:rsidRDefault="006C1E1A">
      <w:pPr>
        <w:pStyle w:val="ListBullet"/>
      </w:pPr>
      <w:r>
        <w:t>Visual Studio Code</w:t>
      </w:r>
    </w:p>
    <w:p w14:paraId="57F3E367" w14:textId="77777777" w:rsidR="00CB0896" w:rsidRDefault="006C1E1A">
      <w:pPr>
        <w:pStyle w:val="ListBullet"/>
      </w:pPr>
      <w:r>
        <w:t>MySQL / MySQL Workbench</w:t>
      </w:r>
    </w:p>
    <w:p w14:paraId="4267D829" w14:textId="77777777" w:rsidR="00CB0896" w:rsidRDefault="006C1E1A">
      <w:pPr>
        <w:pStyle w:val="ListBullet"/>
      </w:pPr>
      <w:r>
        <w:t>Postman</w:t>
      </w:r>
    </w:p>
    <w:p w14:paraId="24DC6C65" w14:textId="77777777" w:rsidR="00CB0896" w:rsidRDefault="006C1E1A">
      <w:r>
        <w:rPr>
          <w:b/>
          <w:sz w:val="26"/>
        </w:rPr>
        <w:t>4. PROJECT STRUCTURE</w:t>
      </w:r>
    </w:p>
    <w:p w14:paraId="37372DD1" w14:textId="77777777" w:rsidR="00CB0896" w:rsidRDefault="006C1E1A">
      <w:r>
        <w:rPr>
          <w:rFonts w:ascii="Consolas" w:hAnsi="Consolas"/>
          <w:sz w:val="18"/>
        </w:rPr>
        <w:t>student-management/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main/</w:t>
      </w:r>
      <w:r>
        <w:rPr>
          <w:rFonts w:ascii="Consolas" w:hAnsi="Consolas"/>
          <w:sz w:val="18"/>
        </w:rPr>
        <w:br/>
        <w:t>│   │   ├── java/com/example/studentmanagement/</w:t>
      </w:r>
      <w:r>
        <w:rPr>
          <w:rFonts w:ascii="Consolas" w:hAnsi="Consolas"/>
          <w:sz w:val="18"/>
        </w:rPr>
        <w:br/>
        <w:t>│   │   │   ├── controller/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│   │   │   │   └── StudentController.java</w:t>
      </w:r>
      <w:r>
        <w:rPr>
          <w:rFonts w:ascii="Consolas" w:hAnsi="Consolas"/>
          <w:sz w:val="18"/>
        </w:rPr>
        <w:br/>
        <w:t>│   │   │   ├── entity/</w:t>
      </w:r>
      <w:r>
        <w:rPr>
          <w:rFonts w:ascii="Consolas" w:hAnsi="Consolas"/>
          <w:sz w:val="18"/>
        </w:rPr>
        <w:br/>
        <w:t>│   │   │   │   └── Student.java</w:t>
      </w:r>
      <w:r>
        <w:rPr>
          <w:rFonts w:ascii="Consolas" w:hAnsi="Consolas"/>
          <w:sz w:val="18"/>
        </w:rPr>
        <w:br/>
        <w:t>│   │   │   ├── repository/</w:t>
      </w:r>
      <w:r>
        <w:rPr>
          <w:rFonts w:ascii="Consolas" w:hAnsi="Consolas"/>
          <w:sz w:val="18"/>
        </w:rPr>
        <w:br/>
        <w:t>│   │   │   │   └── StudentRepository.java</w:t>
      </w:r>
      <w:r>
        <w:rPr>
          <w:rFonts w:ascii="Consolas" w:hAnsi="Consolas"/>
          <w:sz w:val="18"/>
        </w:rPr>
        <w:br/>
        <w:t>│   │   │   ├── service/</w:t>
      </w:r>
      <w:r>
        <w:rPr>
          <w:rFonts w:ascii="Consolas" w:hAnsi="Consolas"/>
          <w:sz w:val="18"/>
        </w:rPr>
        <w:br/>
        <w:t>│   │   │   │   └── StudentService.java</w:t>
      </w:r>
      <w:r>
        <w:rPr>
          <w:rFonts w:ascii="Consolas" w:hAnsi="Consolas"/>
          <w:sz w:val="18"/>
        </w:rPr>
        <w:br/>
        <w:t>│   │   │   └── StudentManagementApplication.java</w:t>
      </w:r>
      <w:r>
        <w:rPr>
          <w:rFonts w:ascii="Consolas" w:hAnsi="Consolas"/>
          <w:sz w:val="18"/>
        </w:rPr>
        <w:br/>
        <w:t>│   │   └── resources/</w:t>
      </w:r>
      <w:r>
        <w:rPr>
          <w:rFonts w:ascii="Consolas" w:hAnsi="Consolas"/>
          <w:sz w:val="18"/>
        </w:rPr>
        <w:br/>
        <w:t>│   │       └── application.properties</w:t>
      </w:r>
      <w:r>
        <w:rPr>
          <w:rFonts w:ascii="Consolas" w:hAnsi="Consolas"/>
          <w:sz w:val="18"/>
        </w:rPr>
        <w:br/>
        <w:t>│   └── test/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pom.xml</w:t>
      </w:r>
      <w:r>
        <w:rPr>
          <w:rFonts w:ascii="Consolas" w:hAnsi="Consolas"/>
          <w:sz w:val="18"/>
        </w:rPr>
        <w:br/>
        <w:t>├── mvnw</w:t>
      </w:r>
      <w:r>
        <w:rPr>
          <w:rFonts w:ascii="Consolas" w:hAnsi="Consolas"/>
          <w:sz w:val="18"/>
        </w:rPr>
        <w:br/>
        <w:t>└── mvnw.cmd</w:t>
      </w:r>
    </w:p>
    <w:p w14:paraId="5AE57D92" w14:textId="71FC091E" w:rsidR="00CB0896" w:rsidRDefault="00FA6B9B">
      <w:pPr>
        <w:jc w:val="center"/>
      </w:pPr>
      <w:r w:rsidRPr="00FA6B9B">
        <w:drawing>
          <wp:inline distT="0" distB="0" distL="0" distR="0" wp14:anchorId="6CF6C958" wp14:editId="52972223">
            <wp:extent cx="2034716" cy="5814564"/>
            <wp:effectExtent l="0" t="0" r="3810" b="0"/>
            <wp:docPr id="132213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37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314B" w14:textId="77777777" w:rsidR="00CB0896" w:rsidRDefault="006C1E1A">
      <w:r>
        <w:rPr>
          <w:b/>
          <w:sz w:val="26"/>
        </w:rPr>
        <w:t>5. DATABASE CREATION</w:t>
      </w:r>
    </w:p>
    <w:p w14:paraId="2EE2C943" w14:textId="77777777" w:rsidR="00CB0896" w:rsidRDefault="006C1E1A">
      <w:r>
        <w:t>A MySQL database named studentdb was created for the Student Management application.</w:t>
      </w:r>
    </w:p>
    <w:p w14:paraId="4D4FDFF6" w14:textId="77777777" w:rsidR="00CB0896" w:rsidRDefault="006C1E1A">
      <w:r>
        <w:rPr>
          <w:rFonts w:ascii="Consolas" w:hAnsi="Consolas"/>
          <w:sz w:val="18"/>
        </w:rPr>
        <w:t>CREATE DATABASE studentdb;</w:t>
      </w:r>
      <w:r>
        <w:rPr>
          <w:rFonts w:ascii="Consolas" w:hAnsi="Consolas"/>
          <w:sz w:val="18"/>
        </w:rPr>
        <w:br/>
        <w:t>USE studentdb;</w:t>
      </w:r>
      <w:r>
        <w:rPr>
          <w:rFonts w:ascii="Consolas" w:hAnsi="Consolas"/>
          <w:sz w:val="18"/>
        </w:rPr>
        <w:br/>
        <w:t>SELECT DATABASE;</w:t>
      </w:r>
    </w:p>
    <w:p w14:paraId="0C4FCB4B" w14:textId="724047F1" w:rsidR="00CB0896" w:rsidRDefault="00FA6B9B">
      <w:pPr>
        <w:jc w:val="center"/>
      </w:pPr>
      <w:r w:rsidRPr="00FA6B9B">
        <w:lastRenderedPageBreak/>
        <w:drawing>
          <wp:inline distT="0" distB="0" distL="0" distR="0" wp14:anchorId="2714D9D8" wp14:editId="5355294C">
            <wp:extent cx="6309360" cy="3367405"/>
            <wp:effectExtent l="0" t="0" r="0" b="4445"/>
            <wp:docPr id="11968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B770" w14:textId="77777777" w:rsidR="00CB0896" w:rsidRDefault="006C1E1A">
      <w:r>
        <w:rPr>
          <w:b/>
          <w:sz w:val="26"/>
        </w:rPr>
        <w:t>6. DATABASE CONFIGURATION</w:t>
      </w:r>
    </w:p>
    <w:p w14:paraId="0A283090" w14:textId="77777777" w:rsidR="00CB0896" w:rsidRDefault="006C1E1A">
      <w:r>
        <w:t>The Spring Boot application was configured to connect to the studentdb MySQL database. The JPA configuration was used to create/update the required database table automatically.</w:t>
      </w:r>
    </w:p>
    <w:p w14:paraId="42DBB4F1" w14:textId="77777777" w:rsidR="00CB0896" w:rsidRDefault="006C1E1A">
      <w:r>
        <w:rPr>
          <w:rFonts w:ascii="Consolas" w:hAnsi="Consolas"/>
          <w:sz w:val="18"/>
        </w:rPr>
        <w:t>spring.application.name=student-management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spring.datasource.url=jdbc:mysql://localhost:3306/studentdb</w:t>
      </w:r>
      <w:r>
        <w:rPr>
          <w:rFonts w:ascii="Consolas" w:hAnsi="Consolas"/>
          <w:sz w:val="18"/>
        </w:rPr>
        <w:br/>
        <w:t>spring.datasource.username=root</w:t>
      </w:r>
      <w:r>
        <w:rPr>
          <w:rFonts w:ascii="Consolas" w:hAnsi="Consolas"/>
          <w:sz w:val="18"/>
        </w:rPr>
        <w:br/>
        <w:t>spring.datasource.password=YOUR_MYSQL_PASSWORD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spring.jpa.hibernate.ddl-auto=update</w:t>
      </w:r>
      <w:r>
        <w:rPr>
          <w:rFonts w:ascii="Consolas" w:hAnsi="Consolas"/>
          <w:sz w:val="18"/>
        </w:rPr>
        <w:br/>
        <w:t>spring.jpa.show-sql=true</w:t>
      </w:r>
      <w:r>
        <w:rPr>
          <w:rFonts w:ascii="Consolas" w:hAnsi="Consolas"/>
          <w:sz w:val="18"/>
        </w:rPr>
        <w:br/>
        <w:t>spring.jpa.properties.hibernate.format_sql=true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server.port=8080</w:t>
      </w:r>
    </w:p>
    <w:p w14:paraId="01B956F9" w14:textId="77777777" w:rsidR="00CB0896" w:rsidRDefault="006C1E1A">
      <w:r>
        <w:t>Note: The actual database password should not be uploaded to a public GitHub repository.</w:t>
      </w:r>
    </w:p>
    <w:p w14:paraId="3E4A44A1" w14:textId="2896A91A" w:rsidR="00CB0896" w:rsidRDefault="00FA6B9B">
      <w:pPr>
        <w:jc w:val="center"/>
      </w:pPr>
      <w:r w:rsidRPr="00FA6B9B">
        <w:lastRenderedPageBreak/>
        <w:drawing>
          <wp:inline distT="0" distB="0" distL="0" distR="0" wp14:anchorId="36E2069D" wp14:editId="73CBA9A2">
            <wp:extent cx="6309360" cy="4486910"/>
            <wp:effectExtent l="0" t="0" r="0" b="8890"/>
            <wp:docPr id="4621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56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BAD8" w14:textId="77777777" w:rsidR="00CB0896" w:rsidRDefault="006C1E1A">
      <w:r>
        <w:rPr>
          <w:b/>
          <w:sz w:val="26"/>
        </w:rPr>
        <w:t>7. STUDENT ENTITY</w:t>
      </w:r>
    </w:p>
    <w:p w14:paraId="6F07BF97" w14:textId="77777777" w:rsidR="00CB0896" w:rsidRDefault="006C1E1A">
      <w:r>
        <w:t>The Student entity represents the student record stored in the database. It contains the following fields:</w:t>
      </w:r>
    </w:p>
    <w:p w14:paraId="174DFCDE" w14:textId="77777777" w:rsidR="00CB0896" w:rsidRDefault="006C1E1A">
      <w:pPr>
        <w:pStyle w:val="ListBullet"/>
      </w:pPr>
      <w:r>
        <w:t>id – Primary key and automatically generated.</w:t>
      </w:r>
    </w:p>
    <w:p w14:paraId="25EA919D" w14:textId="77777777" w:rsidR="00CB0896" w:rsidRDefault="006C1E1A">
      <w:pPr>
        <w:pStyle w:val="ListBullet"/>
      </w:pPr>
      <w:r>
        <w:t>name – Student name.</w:t>
      </w:r>
    </w:p>
    <w:p w14:paraId="32E0FA05" w14:textId="77777777" w:rsidR="00CB0896" w:rsidRDefault="006C1E1A">
      <w:pPr>
        <w:pStyle w:val="ListBullet"/>
      </w:pPr>
      <w:r>
        <w:t>department – Student department.</w:t>
      </w:r>
    </w:p>
    <w:p w14:paraId="7BE45E51" w14:textId="77777777" w:rsidR="00CB0896" w:rsidRDefault="006C1E1A">
      <w:pPr>
        <w:pStyle w:val="ListBullet"/>
      </w:pPr>
      <w:r>
        <w:t>email – Student email address.</w:t>
      </w:r>
    </w:p>
    <w:p w14:paraId="030334BA" w14:textId="77777777" w:rsidR="00CB0896" w:rsidRDefault="006C1E1A">
      <w:r>
        <w:rPr>
          <w:rFonts w:ascii="Consolas" w:hAnsi="Consolas"/>
          <w:sz w:val="18"/>
        </w:rPr>
        <w:t>@Entity</w:t>
      </w:r>
      <w:r>
        <w:rPr>
          <w:rFonts w:ascii="Consolas" w:hAnsi="Consolas"/>
          <w:sz w:val="18"/>
        </w:rPr>
        <w:br/>
        <w:t>public class Student {</w:t>
      </w:r>
      <w:r>
        <w:rPr>
          <w:rFonts w:ascii="Consolas" w:hAnsi="Consolas"/>
          <w:sz w:val="18"/>
        </w:rPr>
        <w:br/>
        <w:t xml:space="preserve">    @Id</w:t>
      </w:r>
      <w:r>
        <w:rPr>
          <w:rFonts w:ascii="Consolas" w:hAnsi="Consolas"/>
          <w:sz w:val="18"/>
        </w:rPr>
        <w:br/>
        <w:t xml:space="preserve">    @GeneratedValue(strategy = GenerationType.IDENTITY)</w:t>
      </w:r>
      <w:r>
        <w:rPr>
          <w:rFonts w:ascii="Consolas" w:hAnsi="Consolas"/>
          <w:sz w:val="18"/>
        </w:rPr>
        <w:br/>
        <w:t xml:space="preserve">    private Long id;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String name;</w:t>
      </w:r>
      <w:r>
        <w:rPr>
          <w:rFonts w:ascii="Consolas" w:hAnsi="Consolas"/>
          <w:sz w:val="18"/>
        </w:rPr>
        <w:br/>
        <w:t xml:space="preserve">    private String department;</w:t>
      </w:r>
      <w:r>
        <w:rPr>
          <w:rFonts w:ascii="Consolas" w:hAnsi="Consolas"/>
          <w:sz w:val="18"/>
        </w:rPr>
        <w:br/>
        <w:t xml:space="preserve">    private String email;</w:t>
      </w:r>
      <w:r>
        <w:rPr>
          <w:rFonts w:ascii="Consolas" w:hAnsi="Consolas"/>
          <w:sz w:val="18"/>
        </w:rPr>
        <w:br/>
        <w:t>}</w:t>
      </w:r>
    </w:p>
    <w:p w14:paraId="2D0A7B3E" w14:textId="32D971EC" w:rsidR="00CB0896" w:rsidRDefault="006C1E1A">
      <w:pPr>
        <w:jc w:val="center"/>
      </w:pPr>
      <w:r>
        <w:rPr>
          <w:b/>
        </w:rPr>
        <w:lastRenderedPageBreak/>
        <w:t>[</w:t>
      </w:r>
      <w:r w:rsidR="00FA6B9B" w:rsidRPr="00FA6B9B">
        <w:rPr>
          <w:b/>
        </w:rPr>
        <w:drawing>
          <wp:inline distT="0" distB="0" distL="0" distR="0" wp14:anchorId="5AF4403A" wp14:editId="6750D493">
            <wp:extent cx="6264183" cy="6477561"/>
            <wp:effectExtent l="0" t="0" r="3810" b="0"/>
            <wp:docPr id="147762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20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D1CC" w14:textId="77777777" w:rsidR="00CB0896" w:rsidRDefault="006C1E1A">
      <w:r>
        <w:rPr>
          <w:b/>
          <w:sz w:val="26"/>
        </w:rPr>
        <w:t>8. REPOSITORY LAYER</w:t>
      </w:r>
    </w:p>
    <w:p w14:paraId="1A4B222E" w14:textId="77777777" w:rsidR="00CB0896" w:rsidRDefault="006C1E1A">
      <w:r>
        <w:t>StudentRepository extends JpaRepository&lt;Student, Long&gt; and provides database CRUD operations through Spring Data JPA.</w:t>
      </w:r>
    </w:p>
    <w:p w14:paraId="4F6AF27C" w14:textId="77777777" w:rsidR="00CB0896" w:rsidRDefault="006C1E1A">
      <w:r>
        <w:rPr>
          <w:rFonts w:ascii="Consolas" w:hAnsi="Consolas"/>
          <w:sz w:val="18"/>
        </w:rPr>
        <w:t>public interface StudentRepository</w:t>
      </w:r>
      <w:r>
        <w:rPr>
          <w:rFonts w:ascii="Consolas" w:hAnsi="Consolas"/>
          <w:sz w:val="18"/>
        </w:rPr>
        <w:br/>
        <w:t xml:space="preserve">        extends JpaRepository&lt;Student, Long&gt; {</w:t>
      </w:r>
      <w:r>
        <w:rPr>
          <w:rFonts w:ascii="Consolas" w:hAnsi="Consolas"/>
          <w:sz w:val="18"/>
        </w:rPr>
        <w:br/>
        <w:t>}</w:t>
      </w:r>
    </w:p>
    <w:p w14:paraId="54E56C97" w14:textId="60975EEF" w:rsidR="00CB0896" w:rsidRDefault="00FA6B9B">
      <w:pPr>
        <w:jc w:val="center"/>
      </w:pPr>
      <w:r w:rsidRPr="00FA6B9B">
        <w:lastRenderedPageBreak/>
        <w:drawing>
          <wp:inline distT="0" distB="0" distL="0" distR="0" wp14:anchorId="2A21E2DF" wp14:editId="6A847CA6">
            <wp:extent cx="6309360" cy="2303145"/>
            <wp:effectExtent l="0" t="0" r="0" b="1905"/>
            <wp:docPr id="65633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CC21" w14:textId="77777777" w:rsidR="00CB0896" w:rsidRDefault="006C1E1A">
      <w:r>
        <w:rPr>
          <w:b/>
          <w:sz w:val="26"/>
        </w:rPr>
        <w:t>9. SERVICE LAYER</w:t>
      </w:r>
    </w:p>
    <w:p w14:paraId="5B3AB759" w14:textId="77777777" w:rsidR="00CB0896" w:rsidRDefault="006C1E1A">
      <w:r>
        <w:t>The service layer contains the application logic for saving, retrieving, updating and deleting student records.</w:t>
      </w:r>
    </w:p>
    <w:p w14:paraId="7698B55C" w14:textId="77777777" w:rsidR="00CB0896" w:rsidRDefault="006C1E1A">
      <w:r>
        <w:rPr>
          <w:rFonts w:ascii="Consolas" w:hAnsi="Consolas"/>
          <w:sz w:val="18"/>
        </w:rPr>
        <w:t>public Student saveStudent(Student student)</w:t>
      </w:r>
      <w:r>
        <w:rPr>
          <w:rFonts w:ascii="Consolas" w:hAnsi="Consolas"/>
          <w:sz w:val="18"/>
        </w:rPr>
        <w:br/>
        <w:t>public List&lt;Student&gt; getAllStudents()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Optional&lt;Student&gt; getStudentById(Long id)</w:t>
      </w:r>
      <w:r>
        <w:rPr>
          <w:rFonts w:ascii="Consolas" w:hAnsi="Consolas"/>
          <w:sz w:val="18"/>
        </w:rPr>
        <w:br/>
        <w:t>public Student updateStudent(Long id, Student student)</w:t>
      </w:r>
      <w:r>
        <w:rPr>
          <w:rFonts w:ascii="Consolas" w:hAnsi="Consolas"/>
          <w:sz w:val="18"/>
        </w:rPr>
        <w:br/>
        <w:t>public void deleteStudent(Long id)</w:t>
      </w:r>
    </w:p>
    <w:p w14:paraId="5B728288" w14:textId="31DAEEB9" w:rsidR="00CB0896" w:rsidRDefault="00FA6B9B">
      <w:pPr>
        <w:jc w:val="center"/>
      </w:pPr>
      <w:r w:rsidRPr="00FA6B9B">
        <w:drawing>
          <wp:inline distT="0" distB="0" distL="0" distR="0" wp14:anchorId="37050334" wp14:editId="22A9C26A">
            <wp:extent cx="6309360" cy="2822575"/>
            <wp:effectExtent l="0" t="0" r="0" b="0"/>
            <wp:docPr id="15065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6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BD7" w14:textId="77777777" w:rsidR="00CB0896" w:rsidRDefault="006C1E1A">
      <w:r>
        <w:rPr>
          <w:b/>
          <w:sz w:val="26"/>
        </w:rPr>
        <w:t>10. CONTROLLER LAYER</w:t>
      </w:r>
    </w:p>
    <w:p w14:paraId="3AC9B82E" w14:textId="77777777" w:rsidR="00CB0896" w:rsidRDefault="006C1E1A">
      <w:r>
        <w:t>The StudentController exposes REST endpoints under the base URL /api/students.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CB0896" w14:paraId="0B69C419" w14:textId="77777777">
        <w:trPr>
          <w:jc w:val="center"/>
        </w:trPr>
        <w:tc>
          <w:tcPr>
            <w:tcW w:w="3312" w:type="dxa"/>
          </w:tcPr>
          <w:p w14:paraId="67AB84B7" w14:textId="77777777" w:rsidR="00CB0896" w:rsidRDefault="006C1E1A">
            <w:r>
              <w:t>Method</w:t>
            </w:r>
          </w:p>
        </w:tc>
        <w:tc>
          <w:tcPr>
            <w:tcW w:w="3312" w:type="dxa"/>
          </w:tcPr>
          <w:p w14:paraId="3A0F4FAD" w14:textId="77777777" w:rsidR="00CB0896" w:rsidRDefault="006C1E1A">
            <w:r>
              <w:t>Endpoint</w:t>
            </w:r>
          </w:p>
        </w:tc>
        <w:tc>
          <w:tcPr>
            <w:tcW w:w="3312" w:type="dxa"/>
          </w:tcPr>
          <w:p w14:paraId="7870689A" w14:textId="77777777" w:rsidR="00CB0896" w:rsidRDefault="006C1E1A">
            <w:r>
              <w:t>Operation</w:t>
            </w:r>
          </w:p>
        </w:tc>
      </w:tr>
      <w:tr w:rsidR="00CB0896" w14:paraId="6804A66B" w14:textId="77777777">
        <w:trPr>
          <w:jc w:val="center"/>
        </w:trPr>
        <w:tc>
          <w:tcPr>
            <w:tcW w:w="3312" w:type="dxa"/>
          </w:tcPr>
          <w:p w14:paraId="7394B923" w14:textId="77777777" w:rsidR="00CB0896" w:rsidRDefault="006C1E1A">
            <w:r>
              <w:t>POST</w:t>
            </w:r>
          </w:p>
        </w:tc>
        <w:tc>
          <w:tcPr>
            <w:tcW w:w="3312" w:type="dxa"/>
          </w:tcPr>
          <w:p w14:paraId="2B8F6D8D" w14:textId="77777777" w:rsidR="00CB0896" w:rsidRDefault="006C1E1A">
            <w:r>
              <w:t>/api/students</w:t>
            </w:r>
          </w:p>
        </w:tc>
        <w:tc>
          <w:tcPr>
            <w:tcW w:w="3312" w:type="dxa"/>
          </w:tcPr>
          <w:p w14:paraId="386A7B30" w14:textId="77777777" w:rsidR="00CB0896" w:rsidRDefault="006C1E1A">
            <w:r>
              <w:t>Create student</w:t>
            </w:r>
          </w:p>
        </w:tc>
      </w:tr>
      <w:tr w:rsidR="00CB0896" w14:paraId="2B0402E1" w14:textId="77777777">
        <w:trPr>
          <w:jc w:val="center"/>
        </w:trPr>
        <w:tc>
          <w:tcPr>
            <w:tcW w:w="3312" w:type="dxa"/>
          </w:tcPr>
          <w:p w14:paraId="157149BD" w14:textId="77777777" w:rsidR="00CB0896" w:rsidRDefault="006C1E1A">
            <w:r>
              <w:t>GET</w:t>
            </w:r>
          </w:p>
        </w:tc>
        <w:tc>
          <w:tcPr>
            <w:tcW w:w="3312" w:type="dxa"/>
          </w:tcPr>
          <w:p w14:paraId="36269C98" w14:textId="77777777" w:rsidR="00CB0896" w:rsidRDefault="006C1E1A">
            <w:r>
              <w:t>/api/students</w:t>
            </w:r>
          </w:p>
        </w:tc>
        <w:tc>
          <w:tcPr>
            <w:tcW w:w="3312" w:type="dxa"/>
          </w:tcPr>
          <w:p w14:paraId="02525142" w14:textId="77777777" w:rsidR="00CB0896" w:rsidRDefault="006C1E1A">
            <w:r>
              <w:t>Get all students</w:t>
            </w:r>
          </w:p>
        </w:tc>
      </w:tr>
      <w:tr w:rsidR="00CB0896" w14:paraId="3825EF16" w14:textId="77777777">
        <w:trPr>
          <w:jc w:val="center"/>
        </w:trPr>
        <w:tc>
          <w:tcPr>
            <w:tcW w:w="3312" w:type="dxa"/>
          </w:tcPr>
          <w:p w14:paraId="53EF4A88" w14:textId="77777777" w:rsidR="00CB0896" w:rsidRDefault="006C1E1A">
            <w:r>
              <w:t>GET</w:t>
            </w:r>
          </w:p>
        </w:tc>
        <w:tc>
          <w:tcPr>
            <w:tcW w:w="3312" w:type="dxa"/>
          </w:tcPr>
          <w:p w14:paraId="1E0B1741" w14:textId="77777777" w:rsidR="00CB0896" w:rsidRDefault="006C1E1A">
            <w:r>
              <w:t>/api/students/{id}</w:t>
            </w:r>
          </w:p>
        </w:tc>
        <w:tc>
          <w:tcPr>
            <w:tcW w:w="3312" w:type="dxa"/>
          </w:tcPr>
          <w:p w14:paraId="2A87D5E8" w14:textId="77777777" w:rsidR="00CB0896" w:rsidRDefault="006C1E1A">
            <w:r>
              <w:t>Get student by ID</w:t>
            </w:r>
          </w:p>
        </w:tc>
      </w:tr>
      <w:tr w:rsidR="00CB0896" w14:paraId="11EB070B" w14:textId="77777777">
        <w:trPr>
          <w:jc w:val="center"/>
        </w:trPr>
        <w:tc>
          <w:tcPr>
            <w:tcW w:w="3312" w:type="dxa"/>
          </w:tcPr>
          <w:p w14:paraId="2251F59D" w14:textId="77777777" w:rsidR="00CB0896" w:rsidRDefault="006C1E1A">
            <w:r>
              <w:t>PUT</w:t>
            </w:r>
          </w:p>
        </w:tc>
        <w:tc>
          <w:tcPr>
            <w:tcW w:w="3312" w:type="dxa"/>
          </w:tcPr>
          <w:p w14:paraId="3D483A9D" w14:textId="77777777" w:rsidR="00CB0896" w:rsidRDefault="006C1E1A">
            <w:r>
              <w:t>/api/students/{id}</w:t>
            </w:r>
          </w:p>
        </w:tc>
        <w:tc>
          <w:tcPr>
            <w:tcW w:w="3312" w:type="dxa"/>
          </w:tcPr>
          <w:p w14:paraId="16FD63D1" w14:textId="77777777" w:rsidR="00CB0896" w:rsidRDefault="006C1E1A">
            <w:r>
              <w:t>Update student</w:t>
            </w:r>
          </w:p>
        </w:tc>
      </w:tr>
      <w:tr w:rsidR="00CB0896" w14:paraId="625151A6" w14:textId="77777777">
        <w:trPr>
          <w:jc w:val="center"/>
        </w:trPr>
        <w:tc>
          <w:tcPr>
            <w:tcW w:w="3312" w:type="dxa"/>
          </w:tcPr>
          <w:p w14:paraId="0079FABB" w14:textId="77777777" w:rsidR="00CB0896" w:rsidRDefault="006C1E1A">
            <w:r>
              <w:t>DELETE</w:t>
            </w:r>
          </w:p>
        </w:tc>
        <w:tc>
          <w:tcPr>
            <w:tcW w:w="3312" w:type="dxa"/>
          </w:tcPr>
          <w:p w14:paraId="62948138" w14:textId="77777777" w:rsidR="00CB0896" w:rsidRDefault="006C1E1A">
            <w:r>
              <w:t>/api/students/{id}</w:t>
            </w:r>
          </w:p>
        </w:tc>
        <w:tc>
          <w:tcPr>
            <w:tcW w:w="3312" w:type="dxa"/>
          </w:tcPr>
          <w:p w14:paraId="762E1E67" w14:textId="77777777" w:rsidR="00CB0896" w:rsidRDefault="006C1E1A">
            <w:r>
              <w:t>Delete student</w:t>
            </w:r>
          </w:p>
        </w:tc>
      </w:tr>
    </w:tbl>
    <w:p w14:paraId="64B62D70" w14:textId="28B0F895" w:rsidR="00CB0896" w:rsidRDefault="00FA6B9B">
      <w:pPr>
        <w:jc w:val="center"/>
      </w:pPr>
      <w:r w:rsidRPr="00FA6B9B">
        <w:lastRenderedPageBreak/>
        <w:drawing>
          <wp:inline distT="0" distB="0" distL="0" distR="0" wp14:anchorId="283D3E1A" wp14:editId="72194A5D">
            <wp:extent cx="6309360" cy="4752340"/>
            <wp:effectExtent l="0" t="0" r="0" b="0"/>
            <wp:docPr id="112123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8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FD40" w14:textId="77777777" w:rsidR="00CB0896" w:rsidRDefault="006C1E1A">
      <w:r>
        <w:rPr>
          <w:b/>
          <w:sz w:val="26"/>
        </w:rPr>
        <w:t>11. RUNNING THE APPLICATION</w:t>
      </w:r>
    </w:p>
    <w:p w14:paraId="007558BF" w14:textId="77777777" w:rsidR="00CB0896" w:rsidRDefault="006C1E1A">
      <w:r>
        <w:t>The Spring Boot application was started from the project directory using the Maven wrapper.</w:t>
      </w:r>
    </w:p>
    <w:p w14:paraId="30DA385B" w14:textId="77777777" w:rsidR="00CB0896" w:rsidRDefault="006C1E1A">
      <w:r>
        <w:rPr>
          <w:rFonts w:ascii="Consolas" w:hAnsi="Consolas"/>
          <w:sz w:val="18"/>
        </w:rPr>
        <w:t>mvnw.cmd spring-boot:run</w:t>
      </w:r>
    </w:p>
    <w:p w14:paraId="3EB0D1E7" w14:textId="77777777" w:rsidR="00CB0896" w:rsidRDefault="006C1E1A">
      <w:r>
        <w:t>The application started successfully on port 8080 and connected to the studentdb MySQL database.</w:t>
      </w:r>
    </w:p>
    <w:p w14:paraId="42D7AD54" w14:textId="76AB73B2" w:rsidR="00FA6B9B" w:rsidRPr="00FA6B9B" w:rsidRDefault="00FA6B9B" w:rsidP="00FA6B9B">
      <w:pPr>
        <w:jc w:val="center"/>
        <w:rPr>
          <w:lang w:val="en-IN"/>
        </w:rPr>
      </w:pPr>
      <w:r w:rsidRPr="00FA6B9B">
        <w:rPr>
          <w:lang w:val="en-IN"/>
        </w:rPr>
        <w:lastRenderedPageBreak/>
        <w:drawing>
          <wp:inline distT="0" distB="0" distL="0" distR="0" wp14:anchorId="645F9B5A" wp14:editId="4B221C7B">
            <wp:extent cx="6309360" cy="3283585"/>
            <wp:effectExtent l="0" t="0" r="0" b="0"/>
            <wp:docPr id="85538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6D92" w14:textId="0B48D9A0" w:rsidR="00FA6B9B" w:rsidRPr="00FA6B9B" w:rsidRDefault="00FA6B9B" w:rsidP="00FA6B9B">
      <w:pPr>
        <w:jc w:val="center"/>
        <w:rPr>
          <w:b/>
          <w:bCs/>
          <w:lang w:val="en-IN"/>
        </w:rPr>
      </w:pPr>
      <w:r w:rsidRPr="00FA6B9B">
        <w:rPr>
          <w:b/>
          <w:bCs/>
          <w:lang w:val="en-IN"/>
        </w:rPr>
        <w:drawing>
          <wp:inline distT="0" distB="0" distL="0" distR="0" wp14:anchorId="35EBB4EB" wp14:editId="62B31566">
            <wp:extent cx="6309360" cy="3315970"/>
            <wp:effectExtent l="0" t="0" r="0" b="0"/>
            <wp:docPr id="140966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5DE7" w14:textId="6BB34011" w:rsidR="00CB0896" w:rsidRPr="00FA6B9B" w:rsidRDefault="00CB0896">
      <w:pPr>
        <w:jc w:val="center"/>
        <w:rPr>
          <w:b/>
          <w:bCs/>
        </w:rPr>
      </w:pPr>
    </w:p>
    <w:p w14:paraId="382C33F2" w14:textId="77777777" w:rsidR="00CB0896" w:rsidRDefault="006C1E1A">
      <w:r>
        <w:rPr>
          <w:b/>
          <w:sz w:val="26"/>
        </w:rPr>
        <w:t>12. POSTMAN TESTING – CREATE STUDENT</w:t>
      </w:r>
    </w:p>
    <w:p w14:paraId="12D19A44" w14:textId="77777777" w:rsidR="00CB0896" w:rsidRDefault="006C1E1A">
      <w:r>
        <w:t>A POST request was sent to create a new student.</w:t>
      </w:r>
    </w:p>
    <w:p w14:paraId="0E17E3E5" w14:textId="77777777" w:rsidR="00CB0896" w:rsidRDefault="006C1E1A">
      <w:r>
        <w:rPr>
          <w:rFonts w:ascii="Consolas" w:hAnsi="Consolas"/>
          <w:sz w:val="18"/>
        </w:rPr>
        <w:t>POST http://localhost:8080/api/students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"name": "Anusri",</w:t>
      </w:r>
      <w:r>
        <w:rPr>
          <w:rFonts w:ascii="Consolas" w:hAnsi="Consolas"/>
          <w:sz w:val="18"/>
        </w:rPr>
        <w:br/>
        <w:t xml:space="preserve">  "department": "CSE",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"email": "anusri@example.com"</w:t>
      </w:r>
      <w:r>
        <w:rPr>
          <w:rFonts w:ascii="Consolas" w:hAnsi="Consolas"/>
          <w:sz w:val="18"/>
        </w:rPr>
        <w:br/>
        <w:t>}</w:t>
      </w:r>
    </w:p>
    <w:p w14:paraId="458E7CB7" w14:textId="77777777" w:rsidR="00CB0896" w:rsidRDefault="006C1E1A">
      <w:r>
        <w:t>The API returned the newly created student record with an automatically generated ID.</w:t>
      </w:r>
    </w:p>
    <w:p w14:paraId="2AAE3206" w14:textId="7F97E07A" w:rsidR="00FA6B9B" w:rsidRPr="00FA6B9B" w:rsidRDefault="00FA6B9B" w:rsidP="00FA6B9B">
      <w:pPr>
        <w:jc w:val="center"/>
        <w:rPr>
          <w:lang w:val="en-IN"/>
        </w:rPr>
      </w:pPr>
      <w:r w:rsidRPr="00FA6B9B">
        <w:rPr>
          <w:lang w:val="en-IN"/>
        </w:rPr>
        <w:drawing>
          <wp:inline distT="0" distB="0" distL="0" distR="0" wp14:anchorId="24429DD8" wp14:editId="7AC55697">
            <wp:extent cx="6309360" cy="5036185"/>
            <wp:effectExtent l="0" t="0" r="0" b="0"/>
            <wp:docPr id="1675941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5EFC" w14:textId="2182EBC1" w:rsidR="00CB0896" w:rsidRDefault="00CB0896">
      <w:pPr>
        <w:jc w:val="center"/>
      </w:pPr>
    </w:p>
    <w:p w14:paraId="476FAF9B" w14:textId="77777777" w:rsidR="00CB0896" w:rsidRDefault="006C1E1A">
      <w:r>
        <w:rPr>
          <w:b/>
          <w:sz w:val="26"/>
        </w:rPr>
        <w:t>13. POSTMAN TESTING – GET ALL STUDENTS</w:t>
      </w:r>
    </w:p>
    <w:p w14:paraId="22B0A0C8" w14:textId="77777777" w:rsidR="00CB0896" w:rsidRDefault="006C1E1A">
      <w:r>
        <w:rPr>
          <w:rFonts w:ascii="Consolas" w:hAnsi="Consolas"/>
          <w:sz w:val="18"/>
        </w:rPr>
        <w:t>GET http://localhost:8080/api/students</w:t>
      </w:r>
    </w:p>
    <w:p w14:paraId="6D14D978" w14:textId="77777777" w:rsidR="00CB0896" w:rsidRDefault="006C1E1A">
      <w:r>
        <w:t>The GET request returned the list of students stored in the database.</w:t>
      </w:r>
    </w:p>
    <w:p w14:paraId="70D02745" w14:textId="76768301" w:rsidR="00FA6B9B" w:rsidRPr="00FA6B9B" w:rsidRDefault="00FA6B9B" w:rsidP="00FA6B9B">
      <w:pPr>
        <w:jc w:val="center"/>
        <w:rPr>
          <w:lang w:val="en-IN"/>
        </w:rPr>
      </w:pPr>
      <w:r w:rsidRPr="00FA6B9B">
        <w:rPr>
          <w:lang w:val="en-IN"/>
        </w:rPr>
        <w:lastRenderedPageBreak/>
        <w:drawing>
          <wp:inline distT="0" distB="0" distL="0" distR="0" wp14:anchorId="52A075B3" wp14:editId="09EA2412">
            <wp:extent cx="6309360" cy="5032375"/>
            <wp:effectExtent l="0" t="0" r="0" b="0"/>
            <wp:docPr id="432667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AF01" w14:textId="783EF042" w:rsidR="00CB0896" w:rsidRDefault="00CB0896">
      <w:pPr>
        <w:jc w:val="center"/>
      </w:pPr>
    </w:p>
    <w:p w14:paraId="7A318E1B" w14:textId="77777777" w:rsidR="00CB0896" w:rsidRDefault="006C1E1A">
      <w:r>
        <w:rPr>
          <w:b/>
          <w:sz w:val="26"/>
        </w:rPr>
        <w:t>14. POSTMAN TESTING – GET STUDENT BY ID</w:t>
      </w:r>
    </w:p>
    <w:p w14:paraId="5A258C5B" w14:textId="77777777" w:rsidR="00CB0896" w:rsidRDefault="006C1E1A">
      <w:r>
        <w:rPr>
          <w:rFonts w:ascii="Consolas" w:hAnsi="Consolas"/>
          <w:sz w:val="18"/>
        </w:rPr>
        <w:t>GET http://localhost:8080/api/students/1</w:t>
      </w:r>
    </w:p>
    <w:p w14:paraId="6D866449" w14:textId="77777777" w:rsidR="00CB0896" w:rsidRDefault="006C1E1A">
      <w:r>
        <w:t>The API returned the student record corresponding to ID 1.</w:t>
      </w:r>
    </w:p>
    <w:p w14:paraId="051D228A" w14:textId="58D6C57C" w:rsidR="00FA6B9B" w:rsidRPr="00FA6B9B" w:rsidRDefault="00FA6B9B" w:rsidP="00FA6B9B">
      <w:pPr>
        <w:jc w:val="center"/>
        <w:rPr>
          <w:lang w:val="en-IN"/>
        </w:rPr>
      </w:pPr>
      <w:r w:rsidRPr="00FA6B9B">
        <w:rPr>
          <w:lang w:val="en-IN"/>
        </w:rPr>
        <w:lastRenderedPageBreak/>
        <w:drawing>
          <wp:inline distT="0" distB="0" distL="0" distR="0" wp14:anchorId="66FCA399" wp14:editId="27007D61">
            <wp:extent cx="6309360" cy="4983480"/>
            <wp:effectExtent l="0" t="0" r="0" b="7620"/>
            <wp:docPr id="21158309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2D91" w14:textId="6DC5D8B2" w:rsidR="00CB0896" w:rsidRDefault="00CB0896">
      <w:pPr>
        <w:jc w:val="center"/>
      </w:pPr>
    </w:p>
    <w:p w14:paraId="4F5B06FD" w14:textId="77777777" w:rsidR="00CB0896" w:rsidRDefault="006C1E1A">
      <w:r>
        <w:rPr>
          <w:b/>
          <w:sz w:val="26"/>
        </w:rPr>
        <w:t>15. POSTMAN TESTING – UPDATE STUDENT</w:t>
      </w:r>
    </w:p>
    <w:p w14:paraId="722806A7" w14:textId="77777777" w:rsidR="00CB0896" w:rsidRDefault="006C1E1A">
      <w:r>
        <w:rPr>
          <w:rFonts w:ascii="Consolas" w:hAnsi="Consolas"/>
          <w:sz w:val="18"/>
        </w:rPr>
        <w:t>PUT http://localhost:8080/api/students/1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"name": "K Anusri",</w:t>
      </w:r>
      <w:r>
        <w:rPr>
          <w:rFonts w:ascii="Consolas" w:hAnsi="Consolas"/>
          <w:sz w:val="18"/>
        </w:rPr>
        <w:br/>
        <w:t xml:space="preserve">  "department": "Computer Science",</w:t>
      </w:r>
      <w:r>
        <w:rPr>
          <w:rFonts w:ascii="Consolas" w:hAnsi="Consolas"/>
          <w:sz w:val="18"/>
        </w:rPr>
        <w:br/>
        <w:t xml:space="preserve">  "email": "kanusri@example.com"</w:t>
      </w:r>
      <w:r>
        <w:rPr>
          <w:rFonts w:ascii="Consolas" w:hAnsi="Consolas"/>
          <w:sz w:val="18"/>
        </w:rPr>
        <w:br/>
        <w:t>}</w:t>
      </w:r>
    </w:p>
    <w:p w14:paraId="04942058" w14:textId="77777777" w:rsidR="00CB0896" w:rsidRDefault="006C1E1A">
      <w:r>
        <w:t>The PUT request updated the existing student record.</w:t>
      </w:r>
    </w:p>
    <w:p w14:paraId="73AD1FF1" w14:textId="2E794FFD" w:rsidR="00FA6B9B" w:rsidRPr="00FA6B9B" w:rsidRDefault="00FA6B9B" w:rsidP="00FA6B9B">
      <w:pPr>
        <w:jc w:val="center"/>
        <w:rPr>
          <w:lang w:val="en-IN"/>
        </w:rPr>
      </w:pPr>
      <w:r w:rsidRPr="00FA6B9B">
        <w:rPr>
          <w:lang w:val="en-IN"/>
        </w:rPr>
        <w:lastRenderedPageBreak/>
        <w:drawing>
          <wp:inline distT="0" distB="0" distL="0" distR="0" wp14:anchorId="3B48D200" wp14:editId="36712A87">
            <wp:extent cx="6309360" cy="4931410"/>
            <wp:effectExtent l="0" t="0" r="0" b="2540"/>
            <wp:docPr id="2076010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9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8432" w14:textId="4F9D8A3F" w:rsidR="00CB0896" w:rsidRDefault="00CB0896">
      <w:pPr>
        <w:jc w:val="center"/>
      </w:pPr>
    </w:p>
    <w:p w14:paraId="1F413CCC" w14:textId="77777777" w:rsidR="00CB0896" w:rsidRDefault="006C1E1A">
      <w:r>
        <w:rPr>
          <w:b/>
          <w:sz w:val="26"/>
        </w:rPr>
        <w:t>16. POSTMAN TESTING – DELETE STUDENT</w:t>
      </w:r>
    </w:p>
    <w:p w14:paraId="24C60E4A" w14:textId="77777777" w:rsidR="00CB0896" w:rsidRDefault="006C1E1A">
      <w:r>
        <w:rPr>
          <w:rFonts w:ascii="Consolas" w:hAnsi="Consolas"/>
          <w:sz w:val="18"/>
        </w:rPr>
        <w:t>DELETE http://localhost:8080/api/students/1</w:t>
      </w:r>
    </w:p>
    <w:p w14:paraId="5D1EFEDA" w14:textId="77777777" w:rsidR="00CB0896" w:rsidRDefault="006C1E1A">
      <w:r>
        <w:t>The DELETE request removed the student record and returned HTTP 204 No Content.</w:t>
      </w:r>
    </w:p>
    <w:p w14:paraId="2B6B4671" w14:textId="33325B37" w:rsidR="00FB4436" w:rsidRPr="00FB4436" w:rsidRDefault="00FB4436" w:rsidP="00FB4436">
      <w:pPr>
        <w:rPr>
          <w:b/>
          <w:lang w:val="en-IN"/>
        </w:rPr>
      </w:pPr>
      <w:r w:rsidRPr="00FB4436">
        <w:rPr>
          <w:b/>
          <w:lang w:val="en-IN"/>
        </w:rPr>
        <w:lastRenderedPageBreak/>
        <w:drawing>
          <wp:inline distT="0" distB="0" distL="0" distR="0" wp14:anchorId="2E7A7871" wp14:editId="12F3EF5C">
            <wp:extent cx="6309360" cy="3328670"/>
            <wp:effectExtent l="0" t="0" r="0" b="5080"/>
            <wp:docPr id="749018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FA9C" w14:textId="77777777" w:rsidR="00CB0896" w:rsidRDefault="006C1E1A">
      <w:r>
        <w:rPr>
          <w:b/>
          <w:sz w:val="26"/>
        </w:rPr>
        <w:t>1</w:t>
      </w:r>
      <w:r>
        <w:rPr>
          <w:b/>
          <w:sz w:val="26"/>
        </w:rPr>
        <w:t>7. FINAL VERIFICATION</w:t>
      </w:r>
    </w:p>
    <w:p w14:paraId="4136FFEC" w14:textId="77777777" w:rsidR="00CB0896" w:rsidRDefault="006C1E1A">
      <w:r>
        <w:rPr>
          <w:rFonts w:ascii="Consolas" w:hAnsi="Consolas"/>
          <w:sz w:val="18"/>
        </w:rPr>
        <w:t>GET http://localhost:8080/api/students</w:t>
      </w:r>
    </w:p>
    <w:p w14:paraId="7604E4FC" w14:textId="77777777" w:rsidR="00CB0896" w:rsidRDefault="006C1E1A">
      <w:r>
        <w:t>After deletion, the GET request returned an empty list, confirming that the student record was successfully removed.</w:t>
      </w:r>
    </w:p>
    <w:p w14:paraId="091A5D37" w14:textId="6278882B" w:rsidR="00FB4436" w:rsidRPr="00FB4436" w:rsidRDefault="00FB4436" w:rsidP="00FB4436">
      <w:pPr>
        <w:rPr>
          <w:b/>
          <w:lang w:val="en-IN"/>
        </w:rPr>
      </w:pPr>
      <w:r w:rsidRPr="00FB4436">
        <w:rPr>
          <w:b/>
          <w:lang w:val="en-IN"/>
        </w:rPr>
        <w:drawing>
          <wp:inline distT="0" distB="0" distL="0" distR="0" wp14:anchorId="4AC8816F" wp14:editId="56A06611">
            <wp:extent cx="6309360" cy="3333750"/>
            <wp:effectExtent l="0" t="0" r="0" b="0"/>
            <wp:docPr id="1103972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302B" w14:textId="77777777" w:rsidR="00CB0896" w:rsidRDefault="006C1E1A">
      <w:r>
        <w:rPr>
          <w:b/>
          <w:sz w:val="26"/>
        </w:rPr>
        <w:t>1</w:t>
      </w:r>
      <w:r>
        <w:rPr>
          <w:b/>
          <w:sz w:val="26"/>
        </w:rPr>
        <w:t>8. RESULT</w:t>
      </w:r>
    </w:p>
    <w:p w14:paraId="44A3C487" w14:textId="77777777" w:rsidR="00CB0896" w:rsidRDefault="006C1E1A">
      <w:r>
        <w:lastRenderedPageBreak/>
        <w:t>The Student Management REST API was successfully developed using Java and Spring Boot with MySQL as the database. CRUD operations were implemented through REST endpoints and successfully tested using Postman.</w:t>
      </w:r>
    </w:p>
    <w:p w14:paraId="59B73FE4" w14:textId="77777777" w:rsidR="00CB0896" w:rsidRDefault="006C1E1A">
      <w:r>
        <w:rPr>
          <w:b/>
          <w:sz w:val="26"/>
        </w:rPr>
        <w:t>19. CONCLUSION</w:t>
      </w:r>
    </w:p>
    <w:p w14:paraId="3F24C8ED" w14:textId="04139230" w:rsidR="00CB0896" w:rsidRDefault="006C1E1A" w:rsidP="00FB4436">
      <w:r>
        <w:t>The practical demonstrated the development of a layered Spring Boot REST application using Entity, Repository, Service and Controller components. MySQL database connectivity was configured using Spring Data JPA, and the REST API was verified using Postman.</w:t>
      </w:r>
    </w:p>
    <w:sectPr w:rsidR="00CB089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084863">
    <w:abstractNumId w:val="8"/>
  </w:num>
  <w:num w:numId="2" w16cid:durableId="940722305">
    <w:abstractNumId w:val="6"/>
  </w:num>
  <w:num w:numId="3" w16cid:durableId="1968049537">
    <w:abstractNumId w:val="5"/>
  </w:num>
  <w:num w:numId="4" w16cid:durableId="2012875298">
    <w:abstractNumId w:val="4"/>
  </w:num>
  <w:num w:numId="5" w16cid:durableId="930773157">
    <w:abstractNumId w:val="7"/>
  </w:num>
  <w:num w:numId="6" w16cid:durableId="651445173">
    <w:abstractNumId w:val="3"/>
  </w:num>
  <w:num w:numId="7" w16cid:durableId="1779641202">
    <w:abstractNumId w:val="2"/>
  </w:num>
  <w:num w:numId="8" w16cid:durableId="107284218">
    <w:abstractNumId w:val="1"/>
  </w:num>
  <w:num w:numId="9" w16cid:durableId="161791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1E1A"/>
    <w:rsid w:val="008C0A01"/>
    <w:rsid w:val="00AA1D8D"/>
    <w:rsid w:val="00B47730"/>
    <w:rsid w:val="00CB0664"/>
    <w:rsid w:val="00CB0896"/>
    <w:rsid w:val="00E96061"/>
    <w:rsid w:val="00FA6B9B"/>
    <w:rsid w:val="00FB4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6EAF3"/>
  <w14:defaultImageDpi w14:val="300"/>
  <w15:docId w15:val="{656D28F7-B768-4920-A767-8C40DB1B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ANUSRI</cp:lastModifiedBy>
  <cp:revision>2</cp:revision>
  <dcterms:created xsi:type="dcterms:W3CDTF">2026-09-29T07:40:00Z</dcterms:created>
  <dcterms:modified xsi:type="dcterms:W3CDTF">2026-09-29T07:40:00Z</dcterms:modified>
  <cp:category/>
</cp:coreProperties>
</file>